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Выпускная квалификационная работа посвящена разработке веб-приложения для автоматизированного учета, регистрации и журналирования инвентаря с использованием блокчейн-технологий для обеспечения неизменности данных аудита.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Целью работы является создание системы управления инвентарем, обеспечивающей полный жизненный цикл отслеживания предметов организации с гарантией целостности истории операций благодаря интеграции со смарт-контрактом Ethereum.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работы заключается в создании готового к внедрению решения для организаций, требующих надежного учета материальных ценностей с возможностью независимой верификации истории операций через блокчейн.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Ключевые слова: автоматизированный учет инвентаря, блокчейн, смарт-контракт, Ethereum, веб-приложение, Go, React, PostgreSQL, аудит, неизменяемость данных.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