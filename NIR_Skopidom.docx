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eastAsia="Times New Roman"/>
          <w:b/>
          <w:i w:val="0"/>
          <w:sz w:val="24"/>
        </w:rPr>
        <w:t>МИНИСТЕРСТВО НАУКИ И ВЫСШЕГО ОБРАЗОВАНИЯ РОССИЙСКОЙ ФЕДЕРАЦИИ</w:t>
        <w:br/>
        <w:t>Федеральное государственное бюджетное образовательное учреждение высшего образования</w:t>
      </w:r>
    </w:p>
    <w:p>
      <w:pPr>
        <w:spacing w:after="960"/>
        <w:jc w:val="center"/>
      </w:pPr>
      <w:r>
        <w:rPr>
          <w:rFonts w:ascii="Times New Roman" w:hAnsi="Times New Roman" w:eastAsia="Times New Roman"/>
          <w:b/>
          <w:i w:val="0"/>
          <w:sz w:val="28"/>
        </w:rPr>
        <w:t>НАЗВАНИЕ УНИВЕРСИТЕТА</w:t>
      </w:r>
    </w:p>
    <w:p>
      <w:pPr>
        <w:spacing w:after="960"/>
        <w:jc w:val="center"/>
      </w:pPr>
      <w:r>
        <w:rPr>
          <w:rFonts w:ascii="Times New Roman" w:hAnsi="Times New Roman" w:eastAsia="Times New Roman"/>
          <w:b w:val="0"/>
          <w:i w:val="0"/>
          <w:sz w:val="24"/>
        </w:rPr>
        <w:t>Кафедра информационных технологий и программирования</w:t>
      </w:r>
    </w:p>
    <w:p>
      <w:pPr>
        <w:spacing w:after="480"/>
        <w:jc w:val="center"/>
      </w:pPr>
      <w:r>
        <w:rPr>
          <w:rFonts w:ascii="Times New Roman" w:hAnsi="Times New Roman" w:eastAsia="Times New Roman"/>
          <w:b/>
          <w:i w:val="0"/>
          <w:sz w:val="28"/>
        </w:rPr>
        <w:t>НАУЧНО-ИССЛЕДОВАТЕЛЬСКАЯ РАБОТА</w:t>
      </w:r>
    </w:p>
    <w:p>
      <w:pPr>
        <w:jc w:val="center"/>
      </w:pPr>
      <w:r>
        <w:rPr>
          <w:rFonts w:ascii="Times New Roman" w:hAnsi="Times New Roman" w:eastAsia="Times New Roman"/>
          <w:b w:val="0"/>
          <w:i w:val="0"/>
          <w:sz w:val="24"/>
        </w:rPr>
        <w:t>Тема:</w:t>
      </w:r>
    </w:p>
    <w:p>
      <w:pPr>
        <w:spacing w:after="960"/>
        <w:jc w:val="center"/>
      </w:pPr>
      <w:r>
        <w:rPr>
          <w:rFonts w:ascii="Times New Roman" w:hAnsi="Times New Roman" w:eastAsia="Times New Roman"/>
          <w:b/>
          <w:i w:val="0"/>
          <w:sz w:val="28"/>
        </w:rPr>
        <w:t>«Исследование методов и технологий построения распределенной системы инвентарного учета с использованием блокчейн-ориентированного аудита»</w:t>
      </w:r>
    </w:p>
    <w:p>
      <w:pPr>
        <w:spacing w:after="480"/>
        <w:jc w:val="right"/>
      </w:pPr>
      <w:r>
        <w:rPr>
          <w:rFonts w:ascii="Times New Roman" w:hAnsi="Times New Roman" w:eastAsia="Times New Roman"/>
          <w:b w:val="0"/>
          <w:i w:val="0"/>
          <w:sz w:val="24"/>
        </w:rPr>
        <w:t>Выполнил:</w:t>
        <w:br/>
        <w:t>Студент группы [Номер группы]</w:t>
        <w:br/>
        <w:t>[Ф.И.О. студента]</w:t>
      </w:r>
    </w:p>
    <w:p>
      <w:pPr>
        <w:spacing w:after="960"/>
        <w:jc w:val="right"/>
      </w:pPr>
      <w:r>
        <w:rPr>
          <w:rFonts w:ascii="Times New Roman" w:hAnsi="Times New Roman" w:eastAsia="Times New Roman"/>
          <w:b w:val="0"/>
          <w:i w:val="0"/>
          <w:sz w:val="24"/>
        </w:rPr>
        <w:t>Научный руководитель:</w:t>
        <w:br/>
        <w:t>[Ученая степень, звание]</w:t>
        <w:br/>
        <w:t>[Ф.И.О. руководителя]</w:t>
      </w:r>
    </w:p>
    <w:p>
      <w:pPr>
        <w:jc w:val="center"/>
      </w:pPr>
      <w:r>
        <w:rPr>
          <w:rFonts w:ascii="Times New Roman" w:hAnsi="Times New Roman" w:eastAsia="Times New Roman"/>
          <w:b w:val="0"/>
          <w:i w:val="0"/>
          <w:sz w:val="24"/>
        </w:rPr>
        <w:t>Москва — 2024</w:t>
      </w:r>
    </w:p>
    <w:p>
      <w:r>
        <w:br w:type="page"/>
      </w:r>
    </w:p>
    <w:p>
      <w:pPr>
        <w:pStyle w:val="Heading1"/>
        <w:spacing w:after="240"/>
        <w:ind w:firstLine="0"/>
        <w:jc w:val="center"/>
      </w:pPr>
      <w:r>
        <w:rPr>
          <w:rFonts w:ascii="Times New Roman" w:hAnsi="Times New Roman" w:eastAsia="Times New Roman"/>
          <w:b/>
          <w:i w:val="0"/>
          <w:sz w:val="28"/>
        </w:rPr>
        <w:t>СОДЕРЖАНИЕ</w:t>
      </w:r>
    </w:p>
    <w:p>
      <w:pPr>
        <w:spacing w:after="120"/>
      </w:pPr>
      <w:r>
        <w:rPr>
          <w:rFonts w:ascii="Times New Roman" w:hAnsi="Times New Roman" w:eastAsia="Times New Roman"/>
          <w:b w:val="0"/>
          <w:i w:val="0"/>
          <w:sz w:val="24"/>
        </w:rPr>
        <w:t>Введение . . . . . . . . . . . . . . . . . . . 3</w:t>
      </w:r>
    </w:p>
    <w:p>
      <w:pPr>
        <w:spacing w:after="120"/>
      </w:pPr>
      <w:r>
        <w:rPr>
          <w:rFonts w:ascii="Times New Roman" w:hAnsi="Times New Roman" w:eastAsia="Times New Roman"/>
          <w:b w:val="0"/>
          <w:i w:val="0"/>
          <w:sz w:val="24"/>
        </w:rPr>
        <w:t>Глава 1. Анализ предметной области и постановка задачи . . . . . . . . . . . . . . . . . . . 4</w:t>
      </w:r>
    </w:p>
    <w:p>
      <w:pPr>
        <w:spacing w:after="120"/>
      </w:pPr>
      <w:r>
        <w:rPr>
          <w:rFonts w:ascii="Times New Roman" w:hAnsi="Times New Roman" w:eastAsia="Times New Roman"/>
          <w:b w:val="0"/>
          <w:i w:val="0"/>
          <w:sz w:val="24"/>
        </w:rPr>
        <w:t>1.1. Характеристика объекта автоматизации . . . . . . . . . . . . . . . . . . . 4</w:t>
      </w:r>
    </w:p>
    <w:p>
      <w:pPr>
        <w:spacing w:after="120"/>
      </w:pPr>
      <w:r>
        <w:rPr>
          <w:rFonts w:ascii="Times New Roman" w:hAnsi="Times New Roman" w:eastAsia="Times New Roman"/>
          <w:b w:val="0"/>
          <w:i w:val="0"/>
          <w:sz w:val="24"/>
        </w:rPr>
        <w:t>1.2. Функциональные и нефункциональные требования . . . . . . . . . . . . . . . . . . . 5</w:t>
      </w:r>
    </w:p>
    <w:p>
      <w:pPr>
        <w:spacing w:after="120"/>
      </w:pPr>
      <w:r>
        <w:rPr>
          <w:rFonts w:ascii="Times New Roman" w:hAnsi="Times New Roman" w:eastAsia="Times New Roman"/>
          <w:b w:val="0"/>
          <w:i w:val="0"/>
          <w:sz w:val="24"/>
        </w:rPr>
        <w:t>Глава 2. Исследование технологий серверной разработки и хранения данных . . . . . . . . . . . . . . . . . . . 6</w:t>
      </w:r>
    </w:p>
    <w:p>
      <w:pPr>
        <w:spacing w:after="120"/>
      </w:pPr>
      <w:r>
        <w:rPr>
          <w:rFonts w:ascii="Times New Roman" w:hAnsi="Times New Roman" w:eastAsia="Times New Roman"/>
          <w:b w:val="0"/>
          <w:i w:val="0"/>
          <w:sz w:val="24"/>
        </w:rPr>
        <w:t>2.1. Выбор языка программирования и среды исполнения . . . . . . . . . . . . . . . . . . . 6</w:t>
      </w:r>
    </w:p>
    <w:p>
      <w:pPr>
        <w:spacing w:after="120"/>
      </w:pPr>
      <w:r>
        <w:rPr>
          <w:rFonts w:ascii="Times New Roman" w:hAnsi="Times New Roman" w:eastAsia="Times New Roman"/>
          <w:b w:val="0"/>
          <w:i w:val="0"/>
          <w:sz w:val="24"/>
        </w:rPr>
        <w:t>2.2. Архитектурные паттерны бэкенда . . . . . . . . . . . . . . . . . . . 7</w:t>
      </w:r>
    </w:p>
    <w:p>
      <w:pPr>
        <w:spacing w:after="120"/>
      </w:pPr>
      <w:r>
        <w:rPr>
          <w:rFonts w:ascii="Times New Roman" w:hAnsi="Times New Roman" w:eastAsia="Times New Roman"/>
          <w:b w:val="0"/>
          <w:i w:val="0"/>
          <w:sz w:val="24"/>
        </w:rPr>
        <w:t>2.3. Проблемы хранения структурированных данных . . . . . . . . . . . . . . . . . . . 8</w:t>
      </w:r>
    </w:p>
    <w:p>
      <w:pPr>
        <w:spacing w:after="120"/>
      </w:pPr>
      <w:r>
        <w:rPr>
          <w:rFonts w:ascii="Times New Roman" w:hAnsi="Times New Roman" w:eastAsia="Times New Roman"/>
          <w:b w:val="0"/>
          <w:i w:val="0"/>
          <w:sz w:val="24"/>
        </w:rPr>
        <w:t>Глава 3. Теоретические основы и применение блокчейн-технологий для аудита . . . . . . . . . . . . . . . . . . . 9</w:t>
      </w:r>
    </w:p>
    <w:p>
      <w:pPr>
        <w:spacing w:after="120"/>
      </w:pPr>
      <w:r>
        <w:rPr>
          <w:rFonts w:ascii="Times New Roman" w:hAnsi="Times New Roman" w:eastAsia="Times New Roman"/>
          <w:b w:val="0"/>
          <w:i w:val="0"/>
          <w:sz w:val="24"/>
        </w:rPr>
        <w:t>3.1. Основы технологии распределенных реестров (DLT) . . . . . . . . . . . . . . . . . . . 9</w:t>
      </w:r>
    </w:p>
    <w:p>
      <w:pPr>
        <w:spacing w:after="120"/>
      </w:pPr>
      <w:r>
        <w:rPr>
          <w:rFonts w:ascii="Times New Roman" w:hAnsi="Times New Roman" w:eastAsia="Times New Roman"/>
          <w:b w:val="0"/>
          <w:i w:val="0"/>
          <w:sz w:val="24"/>
        </w:rPr>
        <w:t>3.2. Концепция «Аудит-чейна» в централизованной системе . . . . . . . . . . . . . . . . . . . 10</w:t>
      </w:r>
    </w:p>
    <w:p>
      <w:pPr>
        <w:spacing w:after="120"/>
      </w:pPr>
      <w:r>
        <w:rPr>
          <w:rFonts w:ascii="Times New Roman" w:hAnsi="Times New Roman" w:eastAsia="Times New Roman"/>
          <w:b w:val="0"/>
          <w:i w:val="0"/>
          <w:sz w:val="24"/>
        </w:rPr>
        <w:t>3.3. Симуляция якорения (Anchoring) . . . . . . . . . . . . . . . . . . . 11</w:t>
      </w:r>
    </w:p>
    <w:p>
      <w:pPr>
        <w:spacing w:after="120"/>
      </w:pPr>
      <w:r>
        <w:rPr>
          <w:rFonts w:ascii="Times New Roman" w:hAnsi="Times New Roman" w:eastAsia="Times New Roman"/>
          <w:b w:val="0"/>
          <w:i w:val="0"/>
          <w:sz w:val="24"/>
        </w:rPr>
        <w:t>Глава 4. Исследование клиентских технологий и пользовательского опыта . . . . . . . . . . . . . . . . . . . 12</w:t>
      </w:r>
    </w:p>
    <w:p>
      <w:pPr>
        <w:spacing w:after="120"/>
      </w:pPr>
      <w:r>
        <w:rPr>
          <w:rFonts w:ascii="Times New Roman" w:hAnsi="Times New Roman" w:eastAsia="Times New Roman"/>
          <w:b w:val="0"/>
          <w:i w:val="0"/>
          <w:sz w:val="24"/>
        </w:rPr>
        <w:t>4.1. Парадигмы построения пользовательских интерфейсов . . . . . . . . . . . . . . . . . . . 12</w:t>
      </w:r>
    </w:p>
    <w:p>
      <w:pPr>
        <w:spacing w:after="120"/>
      </w:pPr>
      <w:r>
        <w:rPr>
          <w:rFonts w:ascii="Times New Roman" w:hAnsi="Times New Roman" w:eastAsia="Times New Roman"/>
          <w:b w:val="0"/>
          <w:i w:val="0"/>
          <w:sz w:val="24"/>
        </w:rPr>
        <w:t>4.2. Управление состоянием и асинхронностью . . . . . . . . . . . . . . . . . . . 13</w:t>
      </w:r>
    </w:p>
    <w:p>
      <w:pPr>
        <w:spacing w:after="120"/>
      </w:pPr>
      <w:r>
        <w:rPr>
          <w:rFonts w:ascii="Times New Roman" w:hAnsi="Times New Roman" w:eastAsia="Times New Roman"/>
          <w:b w:val="0"/>
          <w:i w:val="0"/>
          <w:sz w:val="24"/>
        </w:rPr>
        <w:t>4.3. Валидация данных и типизация . . . . . . . . . . . . . . . . . . . 13</w:t>
      </w:r>
    </w:p>
    <w:p>
      <w:pPr>
        <w:spacing w:after="120"/>
      </w:pPr>
      <w:r>
        <w:rPr>
          <w:rFonts w:ascii="Times New Roman" w:hAnsi="Times New Roman" w:eastAsia="Times New Roman"/>
          <w:b w:val="0"/>
          <w:i w:val="0"/>
          <w:sz w:val="24"/>
        </w:rPr>
        <w:t>Заключение . . . . . . . . . . . . . . . . . . . 14</w:t>
      </w:r>
    </w:p>
    <w:p>
      <w:pPr>
        <w:spacing w:after="120"/>
      </w:pPr>
      <w:r>
        <w:rPr>
          <w:rFonts w:ascii="Times New Roman" w:hAnsi="Times New Roman" w:eastAsia="Times New Roman"/>
          <w:b w:val="0"/>
          <w:i w:val="0"/>
          <w:sz w:val="24"/>
        </w:rPr>
        <w:t>Список использованных источников . . . . . . . . . . . . . . . . . . . 15</w:t>
      </w:r>
    </w:p>
    <w:p>
      <w:r>
        <w:br w:type="page"/>
      </w:r>
    </w:p>
    <w:p>
      <w:pPr>
        <w:pStyle w:val="Heading1"/>
        <w:spacing w:after="240"/>
        <w:ind w:firstLine="0"/>
        <w:jc w:val="center"/>
      </w:pPr>
      <w:r>
        <w:rPr>
          <w:rFonts w:ascii="Times New Roman" w:hAnsi="Times New Roman" w:eastAsia="Times New Roman"/>
          <w:b/>
          <w:i w:val="0"/>
          <w:sz w:val="28"/>
        </w:rPr>
        <w:t>ВВЕДЕНИЕ</w:t>
      </w:r>
    </w:p>
    <w:p>
      <w:pPr>
        <w:spacing w:after="240" w:line="360" w:lineRule="auto"/>
        <w:ind w:firstLine="709"/>
      </w:pPr>
      <w:r>
        <w:rPr>
          <w:rFonts w:ascii="Times New Roman" w:hAnsi="Times New Roman" w:eastAsia="Times New Roman"/>
          <w:b w:val="0"/>
          <w:i w:val="0"/>
          <w:sz w:val="28"/>
        </w:rPr>
        <w:t>В современных условиях цифровизации экономики вопросы эффективного управления материальными активами приобретают критическую значимость. Традиционные системы инвентарного учета, построенные на централизованных базах данных, сталкиваются с рядом фундаментальных проблем: риском человеческой ошибки при вводе данных, возможностью незаметной фальсификации записей администраторами систем, а также сложностью отслеживания полной истории перемещений предметов в распределенной инфраструктуре предприятий.</w:t>
      </w:r>
    </w:p>
    <w:p>
      <w:pPr>
        <w:spacing w:after="240" w:line="360" w:lineRule="auto"/>
        <w:ind w:firstLine="709"/>
      </w:pPr>
      <w:r>
        <w:rPr>
          <w:rFonts w:ascii="Times New Roman" w:hAnsi="Times New Roman" w:eastAsia="Times New Roman"/>
          <w:b w:val="0"/>
          <w:i w:val="0"/>
          <w:sz w:val="28"/>
        </w:rPr>
        <w:t>Особую остроту проблема целостности данных приобретает в контексте аудита и отчетности. Стандартные журналы событий (audit logs) в реляционных базах данных могут быть модифицированы пользователем с правами суперпользователя (DBA), что делает их ненадежным источником истины в спорных ситуациях. Это создает потребность в разработке таких архитектурных решений, которые обеспечивали бы гарантированную неизменяемость (immutability) логов без существенного ущерба для производительности системы.</w:t>
      </w:r>
    </w:p>
    <w:p>
      <w:pPr>
        <w:spacing w:after="240" w:line="360" w:lineRule="auto"/>
        <w:ind w:firstLine="709"/>
      </w:pPr>
      <w:r>
        <w:rPr>
          <w:rFonts w:ascii="Times New Roman" w:hAnsi="Times New Roman" w:eastAsia="Times New Roman"/>
          <w:b w:val="0"/>
          <w:i w:val="0"/>
          <w:sz w:val="28"/>
        </w:rPr>
        <w:t>Целью данной научно-исследовательской работы является проведение комплексного исследования существующих технологических стеков и архитектурных паттернов для создания высоконагруженной системы инвентарного учета, а также обоснование выбора гибридной архитектуры, сочетающей реляционную базу данных для хранения текущего состояния и блокчейн-подобную структуру для журналирования изменений.</w:t>
      </w:r>
    </w:p>
    <w:p>
      <w:pPr>
        <w:spacing w:after="240" w:line="360" w:lineRule="auto"/>
        <w:ind w:firstLine="0"/>
      </w:pPr>
      <w:r>
        <w:rPr>
          <w:rFonts w:ascii="Times New Roman" w:hAnsi="Times New Roman" w:eastAsia="Times New Roman"/>
          <w:b w:val="0"/>
          <w:i w:val="0"/>
          <w:sz w:val="28"/>
        </w:rPr>
        <w:t>Для достижения поставленной цели необходимо решить следующие задачи:</w:t>
      </w:r>
    </w:p>
    <w:p>
      <w:pPr>
        <w:spacing w:after="120" w:line="360" w:lineRule="auto"/>
        <w:ind w:left="709" w:hanging="283"/>
      </w:pPr>
      <w:r>
        <w:rPr>
          <w:rFonts w:ascii="Times New Roman" w:hAnsi="Times New Roman" w:eastAsia="Times New Roman"/>
          <w:b w:val="0"/>
          <w:i w:val="0"/>
          <w:sz w:val="28"/>
        </w:rPr>
        <w:t>• Провести анализ предметной области инвентаризации и выявить ключевые требования к системе.</w:t>
      </w:r>
    </w:p>
    <w:p>
      <w:pPr>
        <w:spacing w:after="120" w:line="360" w:lineRule="auto"/>
        <w:ind w:left="709" w:hanging="283"/>
      </w:pPr>
      <w:r>
        <w:rPr>
          <w:rFonts w:ascii="Times New Roman" w:hAnsi="Times New Roman" w:eastAsia="Times New Roman"/>
          <w:b w:val="0"/>
          <w:i w:val="0"/>
          <w:sz w:val="28"/>
        </w:rPr>
        <w:t>• Выполнить сравнительный анализ современных СУБД и бэкенд-фреймворков.</w:t>
      </w:r>
    </w:p>
    <w:p>
      <w:pPr>
        <w:spacing w:after="120" w:line="360" w:lineRule="auto"/>
        <w:ind w:left="709" w:hanging="283"/>
      </w:pPr>
      <w:r>
        <w:rPr>
          <w:rFonts w:ascii="Times New Roman" w:hAnsi="Times New Roman" w:eastAsia="Times New Roman"/>
          <w:b w:val="0"/>
          <w:i w:val="0"/>
          <w:sz w:val="28"/>
        </w:rPr>
        <w:t>• Исследовать теорию блокчейна и криптографических хеш-цепочек применительно к задачам аудита.</w:t>
      </w:r>
    </w:p>
    <w:p>
      <w:pPr>
        <w:spacing w:after="120" w:line="360" w:lineRule="auto"/>
        <w:ind w:left="709" w:hanging="283"/>
      </w:pPr>
      <w:r>
        <w:rPr>
          <w:rFonts w:ascii="Times New Roman" w:hAnsi="Times New Roman" w:eastAsia="Times New Roman"/>
          <w:b w:val="0"/>
          <w:i w:val="0"/>
          <w:sz w:val="28"/>
        </w:rPr>
        <w:t>• Обосновать выбор средств фронтенд-разработки для обеспечения реактивности интерфейса.</w:t>
      </w:r>
    </w:p>
    <w:p>
      <w:pPr>
        <w:spacing w:after="120" w:line="360" w:lineRule="auto"/>
        <w:ind w:left="709" w:hanging="283"/>
      </w:pPr>
      <w:r>
        <w:rPr>
          <w:rFonts w:ascii="Times New Roman" w:hAnsi="Times New Roman" w:eastAsia="Times New Roman"/>
          <w:b w:val="0"/>
          <w:i w:val="0"/>
          <w:sz w:val="28"/>
        </w:rPr>
        <w:t>• Разработать архитектуру прототипа системы (проекта «Skopidom») как результат исследовательской работы.</w:t>
      </w:r>
    </w:p>
    <w:p>
      <w:r>
        <w:br w:type="page"/>
      </w:r>
    </w:p>
    <w:p>
      <w:pPr>
        <w:pStyle w:val="Heading1"/>
        <w:spacing w:after="240"/>
        <w:ind w:firstLine="0"/>
        <w:jc w:val="center"/>
      </w:pPr>
      <w:r>
        <w:rPr>
          <w:rFonts w:ascii="Times New Roman" w:hAnsi="Times New Roman" w:eastAsia="Times New Roman"/>
          <w:b/>
          <w:i w:val="0"/>
          <w:sz w:val="28"/>
        </w:rPr>
        <w:t>ГЛАВА 1. АНАЛИЗ ПРЕДМЕТНОЙ ОБЛАСТИ И ПОСТАНОВКА ЗАДАЧИ</w:t>
      </w:r>
    </w:p>
    <w:p>
      <w:pPr>
        <w:pStyle w:val="Heading2"/>
        <w:spacing w:after="240"/>
        <w:ind w:firstLine="0"/>
        <w:jc w:val="center"/>
      </w:pPr>
      <w:r>
        <w:rPr>
          <w:rFonts w:ascii="Times New Roman" w:hAnsi="Times New Roman" w:eastAsia="Times New Roman"/>
          <w:b/>
          <w:i w:val="0"/>
          <w:sz w:val="28"/>
        </w:rPr>
        <w:t>1.1. Характеристика объекта автоматизации</w:t>
      </w:r>
    </w:p>
    <w:p>
      <w:pPr>
        <w:spacing w:after="240" w:line="360" w:lineRule="auto"/>
        <w:ind w:firstLine="709"/>
      </w:pPr>
      <w:r>
        <w:rPr>
          <w:rFonts w:ascii="Times New Roman" w:hAnsi="Times New Roman" w:eastAsia="Times New Roman"/>
          <w:b w:val="0"/>
          <w:i w:val="0"/>
          <w:sz w:val="28"/>
        </w:rPr>
        <w:t>Объектом автоматизации в рамках данной работы выступает процесс жизненного цикла материальных ценностей организации. Жизненный цикл предмета включает в себя этапы: поступление на баланс, первичная регистрация, перемещение между зданиями и помещениями, техническое обслуживание, ремонт и финальное списание. Каждый из этих этапов сопровождается изменением атрибутов предмета (местоположение, состояние, стоимость, ответственное лицо).</w:t>
      </w:r>
    </w:p>
    <w:p>
      <w:pPr>
        <w:spacing w:after="240" w:line="360" w:lineRule="auto"/>
        <w:ind w:firstLine="709"/>
      </w:pPr>
      <w:r>
        <w:rPr>
          <w:rFonts w:ascii="Times New Roman" w:hAnsi="Times New Roman" w:eastAsia="Times New Roman"/>
          <w:b w:val="0"/>
          <w:i w:val="0"/>
          <w:sz w:val="28"/>
        </w:rPr>
        <w:t>Ключевой особенностью предметной области является необходимость строгого контроля доступа и разделения ролей. В системе выделяются следующие основные роли:</w:t>
      </w:r>
    </w:p>
    <w:p>
      <w:pPr>
        <w:spacing w:after="120" w:line="360" w:lineRule="auto"/>
        <w:ind w:left="709" w:hanging="283"/>
      </w:pPr>
      <w:r>
        <w:rPr>
          <w:rFonts w:ascii="Times New Roman" w:hAnsi="Times New Roman" w:eastAsia="Times New Roman"/>
          <w:b w:val="0"/>
          <w:i w:val="0"/>
          <w:sz w:val="28"/>
        </w:rPr>
        <w:t>• Администратор системы: управление пользователями, настройка справочников (здания, категории, типы помещений).</w:t>
      </w:r>
    </w:p>
    <w:p>
      <w:pPr>
        <w:spacing w:after="120" w:line="360" w:lineRule="auto"/>
        <w:ind w:left="709" w:hanging="283"/>
      </w:pPr>
      <w:r>
        <w:rPr>
          <w:rFonts w:ascii="Times New Roman" w:hAnsi="Times New Roman" w:eastAsia="Times New Roman"/>
          <w:b w:val="0"/>
          <w:i w:val="0"/>
          <w:sz w:val="28"/>
        </w:rPr>
        <w:t>• Редактор (Кладовщик): создание и редактирование карточек предметов, фиксация перемещений, проведение инвентаризации.</w:t>
      </w:r>
    </w:p>
    <w:p>
      <w:pPr>
        <w:spacing w:after="120" w:line="360" w:lineRule="auto"/>
        <w:ind w:left="709" w:hanging="283"/>
      </w:pPr>
      <w:r>
        <w:rPr>
          <w:rFonts w:ascii="Times New Roman" w:hAnsi="Times New Roman" w:eastAsia="Times New Roman"/>
          <w:b w:val="0"/>
          <w:i w:val="0"/>
          <w:sz w:val="28"/>
        </w:rPr>
        <w:t>• Аудитор (Наблюдатель): просмотр всей истории операций, формирование отчетов, верификация целостности журнала аудита без права внесения изменений.</w:t>
      </w:r>
    </w:p>
    <w:p>
      <w:pPr>
        <w:pStyle w:val="Heading2"/>
        <w:spacing w:after="240"/>
        <w:ind w:firstLine="0"/>
        <w:jc w:val="center"/>
      </w:pPr>
      <w:r>
        <w:rPr>
          <w:rFonts w:ascii="Times New Roman" w:hAnsi="Times New Roman" w:eastAsia="Times New Roman"/>
          <w:b/>
          <w:i w:val="0"/>
          <w:sz w:val="28"/>
        </w:rPr>
        <w:t>1.2. Функциональные и нефункциональные требования</w:t>
      </w:r>
    </w:p>
    <w:p>
      <w:pPr>
        <w:spacing w:after="240" w:line="360" w:lineRule="auto"/>
        <w:ind w:firstLine="709"/>
      </w:pPr>
      <w:r>
        <w:rPr>
          <w:rFonts w:ascii="Times New Roman" w:hAnsi="Times New Roman" w:eastAsia="Times New Roman"/>
          <w:b w:val="0"/>
          <w:i w:val="0"/>
          <w:sz w:val="28"/>
        </w:rPr>
        <w:t>На основе анализа бизнес-процессов были сформулированы функциональные требования к системе. Система должна обеспечивать:</w:t>
      </w:r>
    </w:p>
    <w:p>
      <w:pPr>
        <w:spacing w:after="120" w:line="360" w:lineRule="auto"/>
        <w:ind w:left="709" w:hanging="283"/>
      </w:pPr>
      <w:r>
        <w:rPr>
          <w:rFonts w:ascii="Times New Roman" w:hAnsi="Times New Roman" w:eastAsia="Times New Roman"/>
          <w:b w:val="0"/>
          <w:i w:val="0"/>
          <w:sz w:val="28"/>
        </w:rPr>
        <w:t>• Ведение полного лога изменений (кто, когда, какой атрибут изменил, старое и новое значение).</w:t>
      </w:r>
    </w:p>
    <w:p>
      <w:pPr>
        <w:spacing w:after="120" w:line="360" w:lineRule="auto"/>
        <w:ind w:left="709" w:hanging="283"/>
      </w:pPr>
      <w:r>
        <w:rPr>
          <w:rFonts w:ascii="Times New Roman" w:hAnsi="Times New Roman" w:eastAsia="Times New Roman"/>
          <w:b w:val="0"/>
          <w:i w:val="0"/>
          <w:sz w:val="28"/>
        </w:rPr>
        <w:t>• Поддержку загрузки и хранения медиа-контента (фотографии предметов, сканы документов).</w:t>
      </w:r>
    </w:p>
    <w:p>
      <w:pPr>
        <w:spacing w:after="120" w:line="360" w:lineRule="auto"/>
        <w:ind w:left="709" w:hanging="283"/>
      </w:pPr>
      <w:r>
        <w:rPr>
          <w:rFonts w:ascii="Times New Roman" w:hAnsi="Times New Roman" w:eastAsia="Times New Roman"/>
          <w:b w:val="0"/>
          <w:i w:val="0"/>
          <w:sz w:val="28"/>
        </w:rPr>
        <w:t>• Механизмы импорта и экспорта данных в формате CSV для интеграции с устаревшими системами (legacy) и бухгалтерским ПО.</w:t>
      </w:r>
    </w:p>
    <w:p>
      <w:pPr>
        <w:spacing w:after="120" w:line="360" w:lineRule="auto"/>
        <w:ind w:left="709" w:hanging="283"/>
      </w:pPr>
      <w:r>
        <w:rPr>
          <w:rFonts w:ascii="Times New Roman" w:hAnsi="Times New Roman" w:eastAsia="Times New Roman"/>
          <w:b w:val="0"/>
          <w:i w:val="0"/>
          <w:sz w:val="28"/>
        </w:rPr>
        <w:t>• Поиск и фильтрацию предметов по множеству критериев (инвентарный номер, категория, местоположение).</w:t>
      </w:r>
    </w:p>
    <w:p>
      <w:pPr>
        <w:spacing w:after="240" w:line="360" w:lineRule="auto"/>
        <w:ind w:firstLine="709"/>
      </w:pPr>
      <w:r>
        <w:rPr>
          <w:rFonts w:ascii="Times New Roman" w:hAnsi="Times New Roman" w:eastAsia="Times New Roman"/>
          <w:b w:val="0"/>
          <w:i w:val="0"/>
          <w:sz w:val="28"/>
        </w:rPr>
        <w:t>Нефункциональные требования определяют качественные характеристики системы. Наиболее критичным требованием является целостность данных (Data Integrity). Система должна гарантировать невозможность изменения прошлых записей аудита задним числом. Это достигается не только программными ограничениями, но и криптографическими методами верификации.</w:t>
      </w:r>
    </w:p>
    <w:p>
      <w:pPr>
        <w:spacing w:after="240" w:line="360" w:lineRule="auto"/>
        <w:ind w:firstLine="709"/>
      </w:pPr>
      <w:r>
        <w:rPr>
          <w:rFonts w:ascii="Times New Roman" w:hAnsi="Times New Roman" w:eastAsia="Times New Roman"/>
          <w:b w:val="0"/>
          <w:i w:val="0"/>
          <w:sz w:val="28"/>
        </w:rPr>
        <w:t>Также важными требованиями являются производительность (время отклика интерфейса не более 200 мс при стандартных операциях) и масштабируемость. Архитектура должна позволять горизонтальное масштабирование сервисов обработки запросов при увеличении количества пользователей или объема номенклатуры.</w:t>
      </w:r>
    </w:p>
    <w:p>
      <w:r>
        <w:br w:type="page"/>
      </w:r>
    </w:p>
    <w:p>
      <w:pPr>
        <w:pStyle w:val="Heading1"/>
        <w:spacing w:after="240"/>
        <w:ind w:firstLine="0"/>
        <w:jc w:val="center"/>
      </w:pPr>
      <w:r>
        <w:rPr>
          <w:rFonts w:ascii="Times New Roman" w:hAnsi="Times New Roman" w:eastAsia="Times New Roman"/>
          <w:b/>
          <w:i w:val="0"/>
          <w:sz w:val="28"/>
        </w:rPr>
        <w:t>ГЛАВА 2. ИССЛЕДОВАНИЕ ТЕХНОЛОГИЙ СЕРВЕРНОЙ РАЗРАБОТКИ И ХРАНЕНИЯ ДАННЫХ</w:t>
      </w:r>
    </w:p>
    <w:p>
      <w:pPr>
        <w:pStyle w:val="Heading2"/>
        <w:spacing w:after="240"/>
        <w:ind w:firstLine="0"/>
        <w:jc w:val="center"/>
      </w:pPr>
      <w:r>
        <w:rPr>
          <w:rFonts w:ascii="Times New Roman" w:hAnsi="Times New Roman" w:eastAsia="Times New Roman"/>
          <w:b/>
          <w:i w:val="0"/>
          <w:sz w:val="28"/>
        </w:rPr>
        <w:t>2.1. Выбор языка программирования и среды исполнения</w:t>
      </w:r>
    </w:p>
    <w:p>
      <w:pPr>
        <w:spacing w:after="240" w:line="360" w:lineRule="auto"/>
        <w:ind w:firstLine="709"/>
      </w:pPr>
      <w:r>
        <w:rPr>
          <w:rFonts w:ascii="Times New Roman" w:hAnsi="Times New Roman" w:eastAsia="Times New Roman"/>
          <w:b w:val="0"/>
          <w:i w:val="0"/>
          <w:sz w:val="28"/>
        </w:rPr>
        <w:t>Первым этапом исследования стал выбор языка программирования для реализации серверной части. Были рассмотрены два основных подхода: использование интерпретируемых языков с динамической типизацией (Python, Node.js) и компилируемых языков со статической типизацией (Go, Rust).</w:t>
      </w:r>
    </w:p>
    <w:p>
      <w:pPr>
        <w:spacing w:after="240" w:line="360" w:lineRule="auto"/>
        <w:ind w:firstLine="709"/>
      </w:pPr>
      <w:r>
        <w:rPr>
          <w:rFonts w:ascii="Times New Roman" w:hAnsi="Times New Roman" w:eastAsia="Times New Roman"/>
          <w:b w:val="0"/>
          <w:i w:val="0"/>
          <w:sz w:val="28"/>
        </w:rPr>
        <w:t>Интерпретируемые языки обладают высоким порогом входа и скоростью разработки, однако могут демонстрировать меньшую производительность при выполнении вычислительно сложных операций или обработке большого количества конкурентных запросов. Динамическая типизация увеличивает риск ошибок времени выполнения (runtime errors), связанных с несоответствием типов данных.</w:t>
      </w:r>
    </w:p>
    <w:p>
      <w:pPr>
        <w:spacing w:after="240" w:line="360" w:lineRule="auto"/>
        <w:ind w:firstLine="709"/>
      </w:pPr>
      <w:r>
        <w:rPr>
          <w:rFonts w:ascii="Times New Roman" w:hAnsi="Times New Roman" w:eastAsia="Times New Roman"/>
          <w:b w:val="0"/>
          <w:i w:val="0"/>
          <w:sz w:val="28"/>
        </w:rPr>
        <w:t>В результате исследования был выбран язык программирования Go (Golang). Данный выбор обоснован следующими факторами:</w:t>
      </w:r>
    </w:p>
    <w:p>
      <w:pPr>
        <w:spacing w:after="120" w:line="360" w:lineRule="auto"/>
        <w:ind w:left="709" w:hanging="283"/>
      </w:pPr>
      <w:r>
        <w:rPr>
          <w:rFonts w:ascii="Times New Roman" w:hAnsi="Times New Roman" w:eastAsia="Times New Roman"/>
          <w:b w:val="0"/>
          <w:i w:val="0"/>
          <w:sz w:val="28"/>
        </w:rPr>
        <w:t>• Статическая типизация обеспечивает отлов большинства ошибок на этапе компиляции, что повышает надежность кода.</w:t>
      </w:r>
    </w:p>
    <w:p>
      <w:pPr>
        <w:spacing w:after="120" w:line="360" w:lineRule="auto"/>
        <w:ind w:left="709" w:hanging="283"/>
      </w:pPr>
      <w:r>
        <w:rPr>
          <w:rFonts w:ascii="Times New Roman" w:hAnsi="Times New Roman" w:eastAsia="Times New Roman"/>
          <w:b w:val="0"/>
          <w:i w:val="0"/>
          <w:sz w:val="28"/>
        </w:rPr>
        <w:t>• Встроенная поддержка многопоточности через механизм горутин (goroutines) и каналов позволяет эффективно использовать ресурсы многоядерных процессоров для обработки множества одновременных соединений.</w:t>
      </w:r>
    </w:p>
    <w:p>
      <w:pPr>
        <w:spacing w:after="120" w:line="360" w:lineRule="auto"/>
        <w:ind w:left="709" w:hanging="283"/>
      </w:pPr>
      <w:r>
        <w:rPr>
          <w:rFonts w:ascii="Times New Roman" w:hAnsi="Times New Roman" w:eastAsia="Times New Roman"/>
          <w:b w:val="0"/>
          <w:i w:val="0"/>
          <w:sz w:val="28"/>
        </w:rPr>
        <w:t>• Компиляция в нативный машинный код обеспечивает высокую скорость выполнения, сопоставимую с C++.</w:t>
      </w:r>
    </w:p>
    <w:p>
      <w:pPr>
        <w:spacing w:after="120" w:line="360" w:lineRule="auto"/>
        <w:ind w:left="709" w:hanging="283"/>
      </w:pPr>
      <w:r>
        <w:rPr>
          <w:rFonts w:ascii="Times New Roman" w:hAnsi="Times New Roman" w:eastAsia="Times New Roman"/>
          <w:b w:val="0"/>
          <w:i w:val="0"/>
          <w:sz w:val="28"/>
        </w:rPr>
        <w:t>• Строгий синтаксис и наличие встроенных инструментов форматирования (gofmt) обеспечивают единообразие кодовой базы, что важно для командной разработки.</w:t>
      </w:r>
    </w:p>
    <w:p>
      <w:pPr>
        <w:pStyle w:val="Heading2"/>
        <w:spacing w:after="240"/>
        <w:ind w:firstLine="0"/>
        <w:jc w:val="center"/>
      </w:pPr>
      <w:r>
        <w:rPr>
          <w:rFonts w:ascii="Times New Roman" w:hAnsi="Times New Roman" w:eastAsia="Times New Roman"/>
          <w:b/>
          <w:i w:val="0"/>
          <w:sz w:val="28"/>
        </w:rPr>
        <w:t>2.2. Архитектурные паттерны бэкенда</w:t>
      </w:r>
    </w:p>
    <w:p>
      <w:pPr>
        <w:spacing w:after="240" w:line="360" w:lineRule="auto"/>
        <w:ind w:firstLine="709"/>
      </w:pPr>
      <w:r>
        <w:rPr>
          <w:rFonts w:ascii="Times New Roman" w:hAnsi="Times New Roman" w:eastAsia="Times New Roman"/>
          <w:b w:val="0"/>
          <w:i w:val="0"/>
          <w:sz w:val="28"/>
        </w:rPr>
        <w:t>При выборе фреймворка для веб-сервера проводился анализ между полноценными фреймворками (такими как Gin, Echo) и микро-фреймворками или наборами библиотек. Полноценные фреймворки часто предоставляют избыточный функционал «из коробки», включая встроенные системы валидации, сериализации и зависимости, которые могут усложнять тестирование и создавать скрытые связи между модулями.</w:t>
      </w:r>
    </w:p>
    <w:p>
      <w:pPr>
        <w:spacing w:after="240" w:line="360" w:lineRule="auto"/>
        <w:ind w:firstLine="709"/>
      </w:pPr>
      <w:r>
        <w:rPr>
          <w:rFonts w:ascii="Times New Roman" w:hAnsi="Times New Roman" w:eastAsia="Times New Roman"/>
          <w:b w:val="0"/>
          <w:i w:val="0"/>
          <w:sz w:val="28"/>
        </w:rPr>
        <w:t>Для проекта был выбран роутер Chi (версии v5). Это минималистичное решение, полностью совместимое со стандартным пакетом net/http. Преимущества Chi заключаются в поддержке промежуточного ПО (middleware) для реализации кросс-резонурсного доступа (CORS), аутентификации и логирования, а также в отсутствии «магии», что упрощает отладку и понимание потока выполнения запроса. Выбор данного инструмента соответствует принципу KISS (Keep It Simple, Stupid).</w:t>
      </w:r>
    </w:p>
    <w:p>
      <w:pPr>
        <w:pStyle w:val="Heading2"/>
        <w:spacing w:after="240"/>
        <w:ind w:firstLine="0"/>
        <w:jc w:val="center"/>
      </w:pPr>
      <w:r>
        <w:rPr>
          <w:rFonts w:ascii="Times New Roman" w:hAnsi="Times New Roman" w:eastAsia="Times New Roman"/>
          <w:b/>
          <w:i w:val="0"/>
          <w:sz w:val="28"/>
        </w:rPr>
        <w:t>2.3. Проблемы хранения структурированных данных</w:t>
      </w:r>
    </w:p>
    <w:p>
      <w:pPr>
        <w:spacing w:after="240" w:line="360" w:lineRule="auto"/>
        <w:ind w:firstLine="709"/>
      </w:pPr>
      <w:r>
        <w:rPr>
          <w:rFonts w:ascii="Times New Roman" w:hAnsi="Times New Roman" w:eastAsia="Times New Roman"/>
          <w:b w:val="0"/>
          <w:i w:val="0"/>
          <w:sz w:val="28"/>
        </w:rPr>
        <w:t>Выбор системы управления базами данных (СУБД) является критическим этапом проектирования. Было проведено сравнение реляционных СУБД (PostgreSQL) и документоориентированных (MongoDB). Для задач инвентарного учета характерны сложные связи между сущностями: здание содержит помещения, помещения содержат предметы, предметы имеют категорию и историю перемещений. Реляционная модель с её строгостью схемы данных и поддержкой транзакций (ACID) является наиболее подходящей для обеспечения консистентности таких связей.</w:t>
      </w:r>
    </w:p>
    <w:p>
      <w:pPr>
        <w:spacing w:after="240" w:line="360" w:lineRule="auto"/>
        <w:ind w:firstLine="709"/>
      </w:pPr>
      <w:r>
        <w:rPr>
          <w:rFonts w:ascii="Times New Roman" w:hAnsi="Times New Roman" w:eastAsia="Times New Roman"/>
          <w:b w:val="0"/>
          <w:i w:val="0"/>
          <w:sz w:val="28"/>
        </w:rPr>
        <w:t>Была выбрана СУБД PostgreSQL версии 16. Она предоставляет мощные средства индексации, поддержку составных типов и строгую типизацию данных. Особое внимание в исследовании было уделено способу взаимодействия приложения с базой данных. Традиционный подход с использованием ORM (Object-Relational Mapping) часто приводит к проблемам производительности, таким как проблема N+1 запроса, когда для загрузки связанных данных выполняется избыточное количество запросов к БД.</w:t>
      </w:r>
    </w:p>
    <w:p>
      <w:pPr>
        <w:spacing w:after="240" w:line="360" w:lineRule="auto"/>
        <w:ind w:firstLine="709"/>
      </w:pPr>
      <w:r>
        <w:rPr>
          <w:rFonts w:ascii="Times New Roman" w:hAnsi="Times New Roman" w:eastAsia="Times New Roman"/>
          <w:b w:val="0"/>
          <w:i w:val="0"/>
          <w:sz w:val="28"/>
        </w:rPr>
        <w:t>В качестве альтернативы был исследован и выбран инструмент sqlc (SQL to Code). Этот генератор кода позволяет писать чистые SQL-запросы в специальных файлах, а затем автоматически генерирует типобезопасный Go-код для их выполнения. Такой подход (часто называемый «Query First») сочетает в себе полную контролируемость SQL-запросов разработчиком и безопасность статической типизации на уровне языка программирования, устраняя недостатки классических ORM.</w:t>
      </w:r>
    </w:p>
    <w:p>
      <w:r>
        <w:br w:type="page"/>
      </w:r>
    </w:p>
    <w:p>
      <w:pPr>
        <w:pStyle w:val="Heading1"/>
        <w:spacing w:after="240"/>
        <w:ind w:firstLine="0"/>
        <w:jc w:val="center"/>
      </w:pPr>
      <w:r>
        <w:rPr>
          <w:rFonts w:ascii="Times New Roman" w:hAnsi="Times New Roman" w:eastAsia="Times New Roman"/>
          <w:b/>
          <w:i w:val="0"/>
          <w:sz w:val="28"/>
        </w:rPr>
        <w:t>ГЛАВА 3. ТЕОРЕТИЧЕСКИЕ ОСНОВЫ И ПРИМЕНЕНИЕ БЛОКЧЕЙН-ТЕХНОЛОГИЙ ДЛЯ АУДИТА</w:t>
      </w:r>
    </w:p>
    <w:p>
      <w:pPr>
        <w:pStyle w:val="Heading2"/>
        <w:spacing w:after="240"/>
        <w:ind w:firstLine="0"/>
        <w:jc w:val="center"/>
      </w:pPr>
      <w:r>
        <w:rPr>
          <w:rFonts w:ascii="Times New Roman" w:hAnsi="Times New Roman" w:eastAsia="Times New Roman"/>
          <w:b/>
          <w:i w:val="0"/>
          <w:sz w:val="28"/>
        </w:rPr>
        <w:t>3.1. Основы технологии распределенных реестров (DLT)</w:t>
      </w:r>
    </w:p>
    <w:p>
      <w:pPr>
        <w:spacing w:after="240" w:line="360" w:lineRule="auto"/>
        <w:ind w:firstLine="709"/>
      </w:pPr>
      <w:r>
        <w:rPr>
          <w:rFonts w:ascii="Times New Roman" w:hAnsi="Times New Roman" w:eastAsia="Times New Roman"/>
          <w:b w:val="0"/>
          <w:i w:val="0"/>
          <w:sz w:val="28"/>
        </w:rPr>
        <w:t>Технология блокчейн, лежащая в основе криптовалют, представляет собой частный случай более общей концепции распределенных реестров (Distributed Ledger Technology, DLT). В контексте данной работы интерес представляет не финансовая составляющая или механизмы консенсуса (Proof-of-Work, Proof-of-Stake), а структура данных, обеспечивающая неизменяемость истории.</w:t>
      </w:r>
    </w:p>
    <w:p>
      <w:pPr>
        <w:spacing w:after="240" w:line="360" w:lineRule="auto"/>
        <w:ind w:firstLine="709"/>
      </w:pPr>
      <w:r>
        <w:rPr>
          <w:rFonts w:ascii="Times New Roman" w:hAnsi="Times New Roman" w:eastAsia="Times New Roman"/>
          <w:b w:val="0"/>
          <w:i w:val="0"/>
          <w:sz w:val="28"/>
        </w:rPr>
        <w:t>Базовым элементом структуры является криптографическая хеш-функция, в частности, алгоритм семейства SHA-256. Хеш-функция преобразует входные данные произвольной длины в строку фиксированной длины (хеш). Ключевыми свойствами хеш-функций, используемыми в данной работе, являются:</w:t>
      </w:r>
    </w:p>
    <w:p>
      <w:pPr>
        <w:spacing w:after="120" w:line="360" w:lineRule="auto"/>
        <w:ind w:left="709" w:hanging="283"/>
      </w:pPr>
      <w:r>
        <w:rPr>
          <w:rFonts w:ascii="Times New Roman" w:hAnsi="Times New Roman" w:eastAsia="Times New Roman"/>
          <w:b w:val="0"/>
          <w:i w:val="0"/>
          <w:sz w:val="28"/>
        </w:rPr>
        <w:t>• Детерминированность: одинаковые входные данные всегда дают одинаковый хеш.</w:t>
      </w:r>
    </w:p>
    <w:p>
      <w:pPr>
        <w:spacing w:after="120" w:line="360" w:lineRule="auto"/>
        <w:ind w:left="709" w:hanging="283"/>
      </w:pPr>
      <w:r>
        <w:rPr>
          <w:rFonts w:ascii="Times New Roman" w:hAnsi="Times New Roman" w:eastAsia="Times New Roman"/>
          <w:b w:val="0"/>
          <w:i w:val="0"/>
          <w:sz w:val="28"/>
        </w:rPr>
        <w:t>• Лавинный эффект: минимальное изменение входных данных (даже один бит) полностью меняет выходной хеш.</w:t>
      </w:r>
    </w:p>
    <w:p>
      <w:pPr>
        <w:spacing w:after="120" w:line="360" w:lineRule="auto"/>
        <w:ind w:left="709" w:hanging="283"/>
      </w:pPr>
      <w:r>
        <w:rPr>
          <w:rFonts w:ascii="Times New Roman" w:hAnsi="Times New Roman" w:eastAsia="Times New Roman"/>
          <w:b w:val="0"/>
          <w:i w:val="0"/>
          <w:sz w:val="28"/>
        </w:rPr>
        <w:t>• Необратимость: по значению хеша невозможно восстановить исходные данные.</w:t>
      </w:r>
    </w:p>
    <w:p>
      <w:pPr>
        <w:pStyle w:val="Heading2"/>
        <w:spacing w:after="240"/>
        <w:ind w:firstLine="0"/>
        <w:jc w:val="center"/>
      </w:pPr>
      <w:r>
        <w:rPr>
          <w:rFonts w:ascii="Times New Roman" w:hAnsi="Times New Roman" w:eastAsia="Times New Roman"/>
          <w:b/>
          <w:i w:val="0"/>
          <w:sz w:val="28"/>
        </w:rPr>
        <w:t>3.2. Концепция «Аудит-чейна» в централизованной системе</w:t>
      </w:r>
    </w:p>
    <w:p>
      <w:pPr>
        <w:spacing w:after="240" w:line="360" w:lineRule="auto"/>
        <w:ind w:firstLine="709"/>
      </w:pPr>
      <w:r>
        <w:rPr>
          <w:rFonts w:ascii="Times New Roman" w:hAnsi="Times New Roman" w:eastAsia="Times New Roman"/>
          <w:b w:val="0"/>
          <w:i w:val="0"/>
          <w:sz w:val="28"/>
        </w:rPr>
        <w:t>Традиционный подход к аудиту предполагает запись событий в отдельную таблицу базы данных. Однако администратор базы данных (DBA) обладает привилегиями для выполнения команд UPDATE и DELETE, что позволяет ему фальсифицировать историю событий задним числом, скрывая следы несанкционированных действий. Для решения этой проблемы предлагается внедрение механизма хеш-цепочки (hash chain) внутри таблицы аудита.</w:t>
      </w:r>
    </w:p>
    <w:p>
      <w:pPr>
        <w:spacing w:after="240" w:line="360" w:lineRule="auto"/>
        <w:ind w:firstLine="709"/>
      </w:pPr>
      <w:r>
        <w:rPr>
          <w:rFonts w:ascii="Times New Roman" w:hAnsi="Times New Roman" w:eastAsia="Times New Roman"/>
          <w:b w:val="0"/>
          <w:i w:val="0"/>
          <w:sz w:val="28"/>
        </w:rPr>
        <w:t>Механизм работы «Аудит-чейна» заключается в следующем. Каждая запись в журнале аудита содержит не только данные о событии (время, пользователь, тип операции, старые и новые значения), но и криптографическую связь с предыдущей записью. Структура записи выглядит следующим образом:</w:t>
      </w:r>
    </w:p>
    <w:p>
      <w:pPr>
        <w:spacing w:after="120" w:line="360" w:lineRule="auto"/>
        <w:ind w:left="709" w:hanging="283"/>
      </w:pPr>
      <w:r>
        <w:rPr>
          <w:rFonts w:ascii="Times New Roman" w:hAnsi="Times New Roman" w:eastAsia="Times New Roman"/>
          <w:b w:val="0"/>
          <w:i w:val="0"/>
          <w:sz w:val="28"/>
        </w:rPr>
        <w:t>• ID: уникальный идентификатор записи.</w:t>
      </w:r>
    </w:p>
    <w:p>
      <w:pPr>
        <w:spacing w:after="120" w:line="360" w:lineRule="auto"/>
        <w:ind w:left="709" w:hanging="283"/>
      </w:pPr>
      <w:r>
        <w:rPr>
          <w:rFonts w:ascii="Times New Roman" w:hAnsi="Times New Roman" w:eastAsia="Times New Roman"/>
          <w:b w:val="0"/>
          <w:i w:val="0"/>
          <w:sz w:val="28"/>
        </w:rPr>
        <w:t>• Payload: полезные данные события в сериализованном виде (JSON).</w:t>
      </w:r>
    </w:p>
    <w:p>
      <w:pPr>
        <w:spacing w:after="120" w:line="360" w:lineRule="auto"/>
        <w:ind w:left="709" w:hanging="283"/>
      </w:pPr>
      <w:r>
        <w:rPr>
          <w:rFonts w:ascii="Times New Roman" w:hAnsi="Times New Roman" w:eastAsia="Times New Roman"/>
          <w:b w:val="0"/>
          <w:i w:val="0"/>
          <w:sz w:val="28"/>
        </w:rPr>
        <w:t>• Timestamp: время создания записи.</w:t>
      </w:r>
    </w:p>
    <w:p>
      <w:pPr>
        <w:spacing w:after="120" w:line="360" w:lineRule="auto"/>
        <w:ind w:left="709" w:hanging="283"/>
      </w:pPr>
      <w:r>
        <w:rPr>
          <w:rFonts w:ascii="Times New Roman" w:hAnsi="Times New Roman" w:eastAsia="Times New Roman"/>
          <w:b w:val="0"/>
          <w:i w:val="0"/>
          <w:sz w:val="28"/>
        </w:rPr>
        <w:t>• PrevHash: хеш-сумма предыдущей записи в цепочке.</w:t>
      </w:r>
    </w:p>
    <w:p>
      <w:pPr>
        <w:spacing w:after="120" w:line="360" w:lineRule="auto"/>
        <w:ind w:left="709" w:hanging="283"/>
      </w:pPr>
      <w:r>
        <w:rPr>
          <w:rFonts w:ascii="Times New Roman" w:hAnsi="Times New Roman" w:eastAsia="Times New Roman"/>
          <w:b w:val="0"/>
          <w:i w:val="0"/>
          <w:sz w:val="28"/>
        </w:rPr>
        <w:t>• CurrentHash: хеш-сумма текущей записи, вычисляемая как H(Payload + Timestamp + PrevHash).</w:t>
      </w:r>
    </w:p>
    <w:p>
      <w:pPr>
        <w:spacing w:after="240" w:line="360" w:lineRule="auto"/>
        <w:ind w:firstLine="709"/>
      </w:pPr>
      <w:r>
        <w:rPr>
          <w:rFonts w:ascii="Times New Roman" w:hAnsi="Times New Roman" w:eastAsia="Times New Roman"/>
          <w:b w:val="0"/>
          <w:i w:val="0"/>
          <w:sz w:val="28"/>
        </w:rPr>
        <w:t>Таким образом, каждая последующая запись «запечатывает» предыдущую. Если злоумышленник попытается изменить данные в любой записи прошлого (например, удалить факт списания ценного оборудования), изменится хеш этой записи. Это приведет к несоответствию поля PrevHash в следующей записи, что вызовет каскадное нарушение целостности всей последующей цепочки. Верификация целостности осуществляется простым пересчетом хешей от первой записи до последней. Любое расхождение сигнализирует о фальсификации.</w:t>
      </w:r>
    </w:p>
    <w:p>
      <w:pPr>
        <w:pStyle w:val="Heading2"/>
        <w:spacing w:after="240"/>
        <w:ind w:firstLine="0"/>
        <w:jc w:val="center"/>
      </w:pPr>
      <w:r>
        <w:rPr>
          <w:rFonts w:ascii="Times New Roman" w:hAnsi="Times New Roman" w:eastAsia="Times New Roman"/>
          <w:b/>
          <w:i w:val="0"/>
          <w:sz w:val="28"/>
        </w:rPr>
        <w:t>3.3. Симуляция якорения (Anchoring)</w:t>
      </w:r>
    </w:p>
    <w:p>
      <w:pPr>
        <w:spacing w:after="240" w:line="360" w:lineRule="auto"/>
        <w:ind w:firstLine="709"/>
      </w:pPr>
      <w:r>
        <w:rPr>
          <w:rFonts w:ascii="Times New Roman" w:hAnsi="Times New Roman" w:eastAsia="Times New Roman"/>
          <w:b w:val="0"/>
          <w:i w:val="0"/>
          <w:sz w:val="28"/>
        </w:rPr>
        <w:t>Хотя хеш-цепочка внутри базы данных защищает от подделки истории постфактум, она не защищает от ситуации, когда злоумышленник с полными правами доступа переписывает всю цепочку заново и заменяет её целиком. Для защиты от такого сценария используется механизм якорения (anchoring).</w:t>
      </w:r>
    </w:p>
    <w:p>
      <w:pPr>
        <w:spacing w:after="240" w:line="360" w:lineRule="auto"/>
        <w:ind w:firstLine="709"/>
      </w:pPr>
      <w:r>
        <w:rPr>
          <w:rFonts w:ascii="Times New Roman" w:hAnsi="Times New Roman" w:eastAsia="Times New Roman"/>
          <w:b w:val="0"/>
          <w:i w:val="0"/>
          <w:sz w:val="28"/>
        </w:rPr>
        <w:t>Теория якорения предполагает периодическую публикацию корневого хеша (Merkle Root) текущей цепочки аудита во внешнем неизменяемом реестре. В качестве такого реестра может выступать публичный блокчейн (например, Bitcoin или Ethereum) или специализированные сервисы временных меток (RFC 3161 Time-Stamping Protocol).</w:t>
      </w:r>
    </w:p>
    <w:p>
      <w:pPr>
        <w:spacing w:after="240" w:line="360" w:lineRule="auto"/>
        <w:ind w:firstLine="709"/>
      </w:pPr>
      <w:r>
        <w:rPr>
          <w:rFonts w:ascii="Times New Roman" w:hAnsi="Times New Roman" w:eastAsia="Times New Roman"/>
          <w:b w:val="0"/>
          <w:i w:val="0"/>
          <w:sz w:val="28"/>
        </w:rPr>
        <w:t>В рамках данной работы предлагается архитектура, при которой основная масса данных хранится в высокопроизводительной PostgreSQL, а каждые N минут или после каждых M транзакций вычисляется сводный хеш последнего блока аудита. Этот хеш транслируется во внешнюю сеть. Поскольку данные в публичных блокчейнах неизменяемы в силу их децентрализованной природы и затратности атаки 51%, наличие такой внешней метки гарантирует, что состояние системы на момент якорения не может быть изменено задним числом без обнаружения.</w:t>
      </w:r>
    </w:p>
    <w:p>
      <w:r>
        <w:br w:type="page"/>
      </w:r>
    </w:p>
    <w:p>
      <w:pPr>
        <w:pStyle w:val="Heading1"/>
        <w:spacing w:after="240"/>
        <w:ind w:firstLine="0"/>
        <w:jc w:val="center"/>
      </w:pPr>
      <w:r>
        <w:rPr>
          <w:rFonts w:ascii="Times New Roman" w:hAnsi="Times New Roman" w:eastAsia="Times New Roman"/>
          <w:b/>
          <w:i w:val="0"/>
          <w:sz w:val="28"/>
        </w:rPr>
        <w:t>ГЛАВА 4. ИССЛЕДОВАНИЕ КЛИЕНТСКИХ ТЕХНОЛОГИЙ И ПОЛЬЗОВАТЕЛЬСКОГО ОПЫТА</w:t>
      </w:r>
    </w:p>
    <w:p>
      <w:pPr>
        <w:pStyle w:val="Heading2"/>
        <w:spacing w:after="240"/>
        <w:ind w:firstLine="0"/>
        <w:jc w:val="center"/>
      </w:pPr>
      <w:r>
        <w:rPr>
          <w:rFonts w:ascii="Times New Roman" w:hAnsi="Times New Roman" w:eastAsia="Times New Roman"/>
          <w:b/>
          <w:i w:val="0"/>
          <w:sz w:val="28"/>
        </w:rPr>
        <w:t>4.1. Парадигмы построения пользовательских интерфейсов</w:t>
      </w:r>
    </w:p>
    <w:p>
      <w:pPr>
        <w:spacing w:after="240" w:line="360" w:lineRule="auto"/>
        <w:ind w:firstLine="709"/>
      </w:pPr>
      <w:r>
        <w:rPr>
          <w:rFonts w:ascii="Times New Roman" w:hAnsi="Times New Roman" w:eastAsia="Times New Roman"/>
          <w:b w:val="0"/>
          <w:i w:val="0"/>
          <w:sz w:val="28"/>
        </w:rPr>
        <w:t>Современные требования к отзывчивости интерфейсов диктуют отказ от классической модели серверного рендеринга (SSR), где каждый клик пользователя требует полной перезагрузки страницы. Для систем инвентаризации, где оператор работает в интенсивном режиме (сканирование штрих-кодов, быстрое перемещение между карточками), необходим подход Single Page Application (SPA).</w:t>
      </w:r>
    </w:p>
    <w:p>
      <w:pPr>
        <w:spacing w:after="240" w:line="360" w:lineRule="auto"/>
        <w:ind w:firstLine="709"/>
      </w:pPr>
      <w:r>
        <w:rPr>
          <w:rFonts w:ascii="Times New Roman" w:hAnsi="Times New Roman" w:eastAsia="Times New Roman"/>
          <w:b w:val="0"/>
          <w:i w:val="0"/>
          <w:sz w:val="28"/>
        </w:rPr>
        <w:t>В ходе исследования была выбрана библиотека React 18. Она использует виртуальный DOM (Document Object Model) для минимизации дорогостоящих операций перерисовки реального интерфейса. Компонентный подход React позволяет разбивать интерфейс на независимые переиспользуемые блоки (карточка предмета, форма ввода, таблица списка), что упрощает поддержку и развитие кодовой базы.</w:t>
      </w:r>
    </w:p>
    <w:p>
      <w:pPr>
        <w:pStyle w:val="Heading2"/>
        <w:spacing w:after="240"/>
        <w:ind w:firstLine="0"/>
        <w:jc w:val="center"/>
      </w:pPr>
      <w:r>
        <w:rPr>
          <w:rFonts w:ascii="Times New Roman" w:hAnsi="Times New Roman" w:eastAsia="Times New Roman"/>
          <w:b/>
          <w:i w:val="0"/>
          <w:sz w:val="28"/>
        </w:rPr>
        <w:t>4.2. Управление состоянием и асинхронностью</w:t>
      </w:r>
    </w:p>
    <w:p>
      <w:pPr>
        <w:spacing w:after="240" w:line="360" w:lineRule="auto"/>
        <w:ind w:firstLine="709"/>
      </w:pPr>
      <w:r>
        <w:rPr>
          <w:rFonts w:ascii="Times New Roman" w:hAnsi="Times New Roman" w:eastAsia="Times New Roman"/>
          <w:b w:val="0"/>
          <w:i w:val="0"/>
          <w:sz w:val="28"/>
        </w:rPr>
        <w:t>Одной из главных сложностей при разработке SPA является управление серверным состоянием. Примитивные подходы с использованием простых хуков (useState, useEffect) часто приводят к дублированию кода загрузки данных, отсутствию кэширования и сложностям с обработкой состояний загрузки и ошибок.</w:t>
      </w:r>
    </w:p>
    <w:p>
      <w:pPr>
        <w:spacing w:after="240" w:line="360" w:lineRule="auto"/>
        <w:ind w:firstLine="709"/>
      </w:pPr>
      <w:r>
        <w:rPr>
          <w:rFonts w:ascii="Times New Roman" w:hAnsi="Times New Roman" w:eastAsia="Times New Roman"/>
          <w:b w:val="0"/>
          <w:i w:val="0"/>
          <w:sz w:val="28"/>
        </w:rPr>
        <w:t>Было исследовано и принято решение об использовании библиотеки TanStack Query (React Query). Этот инструмент берет на себя управление кэшем серверных данных, фоновое обновление информации (background refetching) и повторные попытки при ошибках сети. Важной функцией для инвентаризации является поддержка «оптимистичных обновлений» (optimistic updates): интерфейс мгновенно реагирует на действие пользователя (например, помечает предмет как перемещенный) еще до получения ответа от сервера, создавая ощущение мгновенной работы системы. В случае ошибки сервера состояние автоматически откатывается.</w:t>
      </w:r>
    </w:p>
    <w:p>
      <w:pPr>
        <w:pStyle w:val="Heading2"/>
        <w:spacing w:after="240"/>
        <w:ind w:firstLine="0"/>
        <w:jc w:val="center"/>
      </w:pPr>
      <w:r>
        <w:rPr>
          <w:rFonts w:ascii="Times New Roman" w:hAnsi="Times New Roman" w:eastAsia="Times New Roman"/>
          <w:b/>
          <w:i w:val="0"/>
          <w:sz w:val="28"/>
        </w:rPr>
        <w:t>4.3. Валидация данных и типизация</w:t>
      </w:r>
    </w:p>
    <w:p>
      <w:pPr>
        <w:spacing w:after="240" w:line="360" w:lineRule="auto"/>
        <w:ind w:firstLine="709"/>
      </w:pPr>
      <w:r>
        <w:rPr>
          <w:rFonts w:ascii="Times New Roman" w:hAnsi="Times New Roman" w:eastAsia="Times New Roman"/>
          <w:b w:val="0"/>
          <w:i w:val="0"/>
          <w:sz w:val="28"/>
        </w:rPr>
        <w:t>Для обеспечения надежности работы с данными на стороне клиента используется язык TypeScript. Он позволяет описывать типы данных (интерфейсы предметов, пользователей, ответов API) и проверять их согласованность на этапе компиляции, предотвращая целый класс ошибок, связанных с обращением к несуществующим полям.</w:t>
      </w:r>
    </w:p>
    <w:p>
      <w:pPr>
        <w:spacing w:after="240" w:line="360" w:lineRule="auto"/>
        <w:ind w:firstLine="709"/>
      </w:pPr>
      <w:r>
        <w:rPr>
          <w:rFonts w:ascii="Times New Roman" w:hAnsi="Times New Roman" w:eastAsia="Times New Roman"/>
          <w:b w:val="0"/>
          <w:i w:val="0"/>
          <w:sz w:val="28"/>
        </w:rPr>
        <w:t>Дополнительно, для валидации данных, поступающих от сервера или вводимых пользователем, применяется библиотека Zod. Zod позволяет описывать схемы данных в декларативном стиле и автоматически проверять соответствие реальных объектов этим схемам во время выполнения. Это создает «сквозную типизацию»: от базы данных через бэкенд до фронтенда, гарантируя, что данные не исказятся в процессе передачи.</w:t>
      </w:r>
    </w:p>
    <w:p>
      <w:pPr>
        <w:spacing w:after="240" w:line="360" w:lineRule="auto"/>
        <w:ind w:firstLine="709"/>
      </w:pPr>
      <w:r>
        <w:rPr>
          <w:rFonts w:ascii="Times New Roman" w:hAnsi="Times New Roman" w:eastAsia="Times New Roman"/>
          <w:b w:val="0"/>
          <w:i w:val="0"/>
          <w:sz w:val="28"/>
        </w:rPr>
        <w:t>Для стилизации интерфейса был выбран фреймворк Tailwind CSS в сочетании с библиотекой компонентов Radix UI. Tailwind позволяет быстро верстать интерфейс с помощью утилитарных классов, избегая проблем с каскадом стилей, а Radix UI предоставляет доступные (accessibility) и нестилизованные примитивы (модальные окна, выпадающие списки), которые полностью соответствуют стандартам WAI-ARIA.</w:t>
      </w:r>
    </w:p>
    <w:p>
      <w:r>
        <w:br w:type="page"/>
      </w:r>
    </w:p>
    <w:p>
      <w:pPr>
        <w:pStyle w:val="Heading1"/>
        <w:spacing w:after="240"/>
        <w:ind w:firstLine="0"/>
        <w:jc w:val="center"/>
      </w:pPr>
      <w:r>
        <w:rPr>
          <w:rFonts w:ascii="Times New Roman" w:hAnsi="Times New Roman" w:eastAsia="Times New Roman"/>
          <w:b/>
          <w:i w:val="0"/>
          <w:sz w:val="28"/>
        </w:rPr>
        <w:t>ЗАКЛЮЧЕНИЕ</w:t>
      </w:r>
    </w:p>
    <w:p>
      <w:pPr>
        <w:spacing w:after="240" w:line="360" w:lineRule="auto"/>
        <w:ind w:firstLine="709"/>
      </w:pPr>
      <w:r>
        <w:rPr>
          <w:rFonts w:ascii="Times New Roman" w:hAnsi="Times New Roman" w:eastAsia="Times New Roman"/>
          <w:b w:val="0"/>
          <w:i w:val="0"/>
          <w:sz w:val="28"/>
        </w:rPr>
        <w:t>В ходе выполнения данной научно-исследовательской работы был проведен всесторонний анализ технологий и методов, необходимых для построения современной системы инвентарного учета. Результатом исследования стала разработка архитектуры проекта «Skopidom», который служит практической реализацией теоретических изысканий.</w:t>
      </w:r>
    </w:p>
    <w:p>
      <w:pPr>
        <w:spacing w:after="240" w:line="360" w:lineRule="auto"/>
        <w:ind w:firstLine="709"/>
      </w:pPr>
      <w:r>
        <w:rPr>
          <w:rFonts w:ascii="Times New Roman" w:hAnsi="Times New Roman" w:eastAsia="Times New Roman"/>
          <w:b w:val="0"/>
          <w:i w:val="0"/>
          <w:sz w:val="28"/>
        </w:rPr>
        <w:t>Было доказано, что комбинация компилируемого бэкенда на языке Go с использованием микро-фреймворка Chi и генератора sqlc обеспечивает необходимый баланс между производительностью, безопасностью типов и простотой поддержки. Применение СУБД PostgreSQL позволяет надежно хранить сложные структурированные данные с соблюдением принципов ACID.</w:t>
      </w:r>
    </w:p>
    <w:p>
      <w:pPr>
        <w:spacing w:after="240" w:line="360" w:lineRule="auto"/>
        <w:ind w:firstLine="709"/>
      </w:pPr>
      <w:r>
        <w:rPr>
          <w:rFonts w:ascii="Times New Roman" w:hAnsi="Times New Roman" w:eastAsia="Times New Roman"/>
          <w:b w:val="0"/>
          <w:i w:val="0"/>
          <w:sz w:val="28"/>
        </w:rPr>
        <w:t>Ключевым научным результатом работы является обоснование и описание метода применения хеш-цепочек для обеспечения неизменности журналов аудита. Предложенный подход позволяет детектировать фальсификацию данных даже при наличии у злоумышленника прав суперпользователя базы данных, а механизм внешнего якорения теоретически защищает от полной подмены истории.</w:t>
      </w:r>
    </w:p>
    <w:p>
      <w:pPr>
        <w:spacing w:after="240" w:line="360" w:lineRule="auto"/>
        <w:ind w:firstLine="709"/>
      </w:pPr>
      <w:r>
        <w:rPr>
          <w:rFonts w:ascii="Times New Roman" w:hAnsi="Times New Roman" w:eastAsia="Times New Roman"/>
          <w:b w:val="0"/>
          <w:i w:val="0"/>
          <w:sz w:val="28"/>
        </w:rPr>
        <w:t>Исследование клиентских технологий показало эффективность связки React + TypeScript + React Query для создания отзывчивых и надежных пользовательских интерфейсов. Выбранный технологический стек удовлетворяет всем поставленным требованиям по функциональности, безопасности и масштабируемости, что позволяет перейти к этапу полноценной промышленной реализации и внедрения системы.</w:t>
      </w:r>
    </w:p>
    <w:p>
      <w:r>
        <w:br w:type="page"/>
      </w:r>
    </w:p>
    <w:p>
      <w:pPr>
        <w:pStyle w:val="Heading1"/>
        <w:spacing w:after="240"/>
        <w:ind w:firstLine="0"/>
        <w:jc w:val="center"/>
      </w:pPr>
      <w:r>
        <w:rPr>
          <w:rFonts w:ascii="Times New Roman" w:hAnsi="Times New Roman" w:eastAsia="Times New Roman"/>
          <w:b/>
          <w:i w:val="0"/>
          <w:sz w:val="28"/>
        </w:rPr>
        <w:t>СПИСОК ИССПОЛЬЗОВАННЫХ ИСТОЧНИКОВ</w:t>
      </w:r>
    </w:p>
    <w:p>
      <w:pPr>
        <w:spacing w:after="120"/>
        <w:ind w:firstLine="0" w:left="709"/>
      </w:pPr>
      <w:r>
        <w:rPr>
          <w:rFonts w:ascii="Times New Roman" w:hAnsi="Times New Roman" w:eastAsia="Times New Roman"/>
          <w:b w:val="0"/>
          <w:i w:val="0"/>
          <w:sz w:val="24"/>
        </w:rPr>
        <w:t>1. Гофман А. В. Язык программирования Go: учебное пособие. – М.: ДМК Пресс, 2022.</w:t>
      </w:r>
    </w:p>
    <w:p>
      <w:pPr>
        <w:spacing w:after="120"/>
        <w:ind w:firstLine="0" w:left="709"/>
      </w:pPr>
      <w:r>
        <w:rPr>
          <w:rFonts w:ascii="Times New Roman" w:hAnsi="Times New Roman" w:eastAsia="Times New Roman"/>
          <w:b w:val="0"/>
          <w:i w:val="0"/>
          <w:sz w:val="24"/>
        </w:rPr>
        <w:t>2. Карлсон Дж. ПостгресQL: основы и практика. – СПб.: Питер, 2021.</w:t>
      </w:r>
    </w:p>
    <w:p>
      <w:pPr>
        <w:spacing w:after="120"/>
        <w:ind w:firstLine="0" w:left="709"/>
      </w:pPr>
      <w:r>
        <w:rPr>
          <w:rFonts w:ascii="Times New Roman" w:hAnsi="Times New Roman" w:eastAsia="Times New Roman"/>
          <w:b w:val="0"/>
          <w:i w:val="0"/>
          <w:sz w:val="24"/>
        </w:rPr>
        <w:t>3. Накамото С. Биткоин: одноранговая электронная денежная система // Bitcoin.org. – 2008.</w:t>
      </w:r>
    </w:p>
    <w:p>
      <w:pPr>
        <w:spacing w:after="120"/>
        <w:ind w:firstLine="0" w:left="709"/>
      </w:pPr>
      <w:r>
        <w:rPr>
          <w:rFonts w:ascii="Times New Roman" w:hAnsi="Times New Roman" w:eastAsia="Times New Roman"/>
          <w:b w:val="0"/>
          <w:i w:val="0"/>
          <w:sz w:val="24"/>
        </w:rPr>
        <w:t>4. Сталин М. Криптография и блокчейн: принципы работы. – М.: Бином, 2020.</w:t>
      </w:r>
    </w:p>
    <w:p>
      <w:pPr>
        <w:spacing w:after="120"/>
        <w:ind w:firstLine="0" w:left="709"/>
      </w:pPr>
      <w:r>
        <w:rPr>
          <w:rFonts w:ascii="Times New Roman" w:hAnsi="Times New Roman" w:eastAsia="Times New Roman"/>
          <w:b w:val="0"/>
          <w:i w:val="0"/>
          <w:sz w:val="24"/>
        </w:rPr>
        <w:t>5. Официальная документация языка Go [Электронный ресурс]. – URL: https://go.dev/doc/ (дата обращения: 20.10.2024).</w:t>
      </w:r>
    </w:p>
    <w:p>
      <w:pPr>
        <w:spacing w:after="120"/>
        <w:ind w:firstLine="0" w:left="709"/>
      </w:pPr>
      <w:r>
        <w:rPr>
          <w:rFonts w:ascii="Times New Roman" w:hAnsi="Times New Roman" w:eastAsia="Times New Roman"/>
          <w:b w:val="0"/>
          <w:i w:val="0"/>
          <w:sz w:val="24"/>
        </w:rPr>
        <w:t>6. Официальная документация PostgreSQL 16 [Электронный ресурс]. – URL: https://www.postgresql.org/docs/16/ (дата обращения: 20.10.2024).</w:t>
      </w:r>
    </w:p>
    <w:p>
      <w:pPr>
        <w:spacing w:after="120"/>
        <w:ind w:firstLine="0" w:left="709"/>
      </w:pPr>
      <w:r>
        <w:rPr>
          <w:rFonts w:ascii="Times New Roman" w:hAnsi="Times New Roman" w:eastAsia="Times New Roman"/>
          <w:b w:val="0"/>
          <w:i w:val="0"/>
          <w:sz w:val="24"/>
        </w:rPr>
        <w:t>7. Документация библиотеки React [Электронный ресурс]. – URL: https://react.dev/ (дата обращения: 20.10.2024).</w:t>
      </w:r>
    </w:p>
    <w:p>
      <w:pPr>
        <w:spacing w:after="120"/>
        <w:ind w:firstLine="0" w:left="709"/>
      </w:pPr>
      <w:r>
        <w:rPr>
          <w:rFonts w:ascii="Times New Roman" w:hAnsi="Times New Roman" w:eastAsia="Times New Roman"/>
          <w:b w:val="0"/>
          <w:i w:val="0"/>
          <w:sz w:val="24"/>
        </w:rPr>
        <w:t>8. Таненбаум Э., Ван Стеен М. Распределенные системы. Принципы и парадигмы. – СПб.: Питер, 2003.</w:t>
      </w:r>
    </w:p>
    <w:p>
      <w:pPr>
        <w:spacing w:after="120"/>
        <w:ind w:firstLine="0" w:left="709"/>
      </w:pPr>
      <w:r>
        <w:rPr>
          <w:rFonts w:ascii="Times New Roman" w:hAnsi="Times New Roman" w:eastAsia="Times New Roman"/>
          <w:b w:val="0"/>
          <w:i w:val="0"/>
          <w:sz w:val="24"/>
        </w:rPr>
        <w:t>9. Чистая архитектура. Искусство разработки программного обеспечения / Роберт Мартин. – СПб.: Питер, 2018.</w:t>
      </w:r>
    </w:p>
    <w:p>
      <w:pPr>
        <w:spacing w:after="120"/>
        <w:ind w:firstLine="0" w:left="709"/>
      </w:pPr>
      <w:r>
        <w:rPr>
          <w:rFonts w:ascii="Times New Roman" w:hAnsi="Times New Roman" w:eastAsia="Times New Roman"/>
          <w:b w:val="0"/>
          <w:i w:val="0"/>
          <w:sz w:val="24"/>
        </w:rPr>
        <w:t>10. Спецификация RFC 3161 «Internet X.509 Public Key Infrastructure Time-Stamp Protocol (TSP)».</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